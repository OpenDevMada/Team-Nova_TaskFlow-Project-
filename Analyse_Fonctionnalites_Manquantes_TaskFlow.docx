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56"/>
        </w:rPr>
        <w:t>Rapport d'Analyse</w:t>
        <w:br/>
        <w:t>Fonctionnalités Manquantes</w:t>
      </w:r>
    </w:p>
    <w:p>
      <w:pPr>
        <w:jc w:val="center"/>
      </w:pPr>
      <w:r>
        <w:rPr>
          <w:color w:val="3B82F6"/>
          <w:sz w:val="32"/>
        </w:rPr>
        <w:t>Projet TaskFlow — Team Nova</w:t>
      </w:r>
    </w:p>
    <w:p>
      <w:pPr>
        <w:jc w:val="center"/>
      </w:pPr>
      <w:r>
        <w:rPr>
          <w:color w:val="64748B"/>
          <w:sz w:val="24"/>
        </w:rPr>
        <w:t>Date : Juin 2026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Résumé Exécutif</w:t>
      </w:r>
    </w:p>
    <w:p>
      <w:r>
        <w:t>Ce document liste l'ensemble des fonctionnalités manquantes ou incomplètes identifiées lors de l'audit du projet TaskFlow, en comparant l'état actuel du code (backend + frontend) au cahier des charges initial. Chaque élément est classé par sévérité et par couche (Backend / Frontend).</w:t>
      </w:r>
    </w:p>
    <w:p>
      <w:pPr>
        <w:pStyle w:val="Heading1"/>
      </w:pPr>
      <w:r>
        <w:rPr>
          <w:color w:val="1E293B"/>
        </w:rPr>
        <w:t>2. Bugs Critiques (Blocants)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Problème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Fichier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Typo "taskDazta" au lieu de "taskData" dans le destructuring</w:t>
            </w:r>
          </w:p>
        </w:tc>
        <w:tc>
          <w:tcPr>
            <w:tcW w:type="dxa" w:w="2160"/>
          </w:tcPr>
          <w:p>
            <w:r>
              <w:t>backend/src/services/tasks/taskService.js:7</w:t>
            </w:r>
          </w:p>
        </w:tc>
        <w:tc>
          <w:tcPr>
            <w:tcW w:type="dxa" w:w="2160"/>
          </w:tcPr>
          <w:p>
            <w:r>
              <w:t>CRASH : toute création de tâche lève une ReferenceError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createDefaultLists() n'est jamais appelée</w:t>
            </w:r>
          </w:p>
        </w:tc>
        <w:tc>
          <w:tcPr>
            <w:tcW w:type="dxa" w:w="2160"/>
          </w:tcPr>
          <w:p>
            <w:r>
              <w:t>backend/src/services/tasks/taskListService.js</w:t>
            </w:r>
          </w:p>
        </w:tc>
        <w:tc>
          <w:tcPr>
            <w:tcW w:type="dxa" w:w="2160"/>
          </w:tcPr>
          <w:p>
            <w:r>
              <w:t>Nouveau projet = 0 listes → impossible de créer des tâches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useAuth() n'est pas un Context React</w:t>
            </w:r>
          </w:p>
        </w:tc>
        <w:tc>
          <w:tcPr>
            <w:tcW w:type="dxa" w:w="2160"/>
          </w:tcPr>
          <w:p>
            <w:r>
              <w:t>frontend/src/hooks/useAuth.js</w:t>
            </w:r>
          </w:p>
        </w:tc>
        <w:tc>
          <w:tcPr>
            <w:tcW w:type="dxa" w:w="2160"/>
          </w:tcPr>
          <w:p>
            <w:r>
              <w:t>Chaque composant a sa propre instance → incohérence d'état auth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Routes /projects/:id et /projects/:id/edit non protégées</w:t>
            </w:r>
          </w:p>
        </w:tc>
        <w:tc>
          <w:tcPr>
            <w:tcW w:type="dxa" w:w="2160"/>
          </w:tcPr>
          <w:p>
            <w:r>
              <w:t>frontend/src/App.jsx</w:t>
            </w:r>
          </w:p>
        </w:tc>
        <w:tc>
          <w:tcPr>
            <w:tcW w:type="dxa" w:w="2160"/>
          </w:tcPr>
          <w:p>
            <w:r>
              <w:t>Accès possible sans authentification</w:t>
            </w:r>
          </w:p>
        </w:tc>
      </w:tr>
    </w:tbl>
    <w:p>
      <w:pPr>
        <w:pStyle w:val="Heading1"/>
      </w:pPr>
      <w:r>
        <w:rPr>
          <w:color w:val="1E293B"/>
        </w:rPr>
        <w:t>3. Fonctionnalités Backend Manquantes</w:t>
      </w:r>
    </w:p>
    <w:p>
      <w:pPr>
        <w:pStyle w:val="Heading2"/>
      </w:pPr>
      <w:r>
        <w:t>3.1 API Non Implémentées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Fonctionnalité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Table existante ?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BE1</w:t>
            </w:r>
          </w:p>
        </w:tc>
        <w:tc>
          <w:tcPr>
            <w:tcW w:type="dxa" w:w="2160"/>
          </w:tcPr>
          <w:p>
            <w:r>
              <w:t>Commentaires sur les tâches</w:t>
            </w:r>
          </w:p>
        </w:tc>
        <w:tc>
          <w:tcPr>
            <w:tcW w:type="dxa" w:w="2160"/>
          </w:tcPr>
          <w:p>
            <w:r>
              <w:t>Oui (task_comments)</w:t>
            </w:r>
          </w:p>
        </w:tc>
        <w:tc>
          <w:tcPr>
            <w:tcW w:type="dxa" w:w="2160"/>
          </w:tcPr>
          <w:p>
            <w:r>
              <w:t>Aucun endpoint CRUD pour créer/lire les commentaires</w:t>
            </w:r>
          </w:p>
        </w:tc>
      </w:tr>
      <w:tr>
        <w:tc>
          <w:tcPr>
            <w:tcW w:type="dxa" w:w="2160"/>
          </w:tcPr>
          <w:p>
            <w:r>
              <w:t>BE2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2160"/>
          </w:tcPr>
          <w:p>
            <w:r>
              <w:t>Oui (notifications)</w:t>
            </w:r>
          </w:p>
        </w:tc>
        <w:tc>
          <w:tcPr>
            <w:tcW w:type="dxa" w:w="2160"/>
          </w:tcPr>
          <w:p>
            <w:r>
              <w:t>Aucun endpoint pour créer/lire/marquer les notifications comme lues</w:t>
            </w:r>
          </w:p>
        </w:tc>
      </w:tr>
      <w:tr>
        <w:tc>
          <w:tcPr>
            <w:tcW w:type="dxa" w:w="2160"/>
          </w:tcPr>
          <w:p>
            <w:r>
              <w:t>BE3</w:t>
            </w:r>
          </w:p>
        </w:tc>
        <w:tc>
          <w:tcPr>
            <w:tcW w:type="dxa" w:w="2160"/>
          </w:tcPr>
          <w:p>
            <w:r>
              <w:t>Activity Log</w:t>
            </w:r>
          </w:p>
        </w:tc>
        <w:tc>
          <w:tcPr>
            <w:tcW w:type="dxa" w:w="2160"/>
          </w:tcPr>
          <w:p>
            <w:r>
              <w:t>Oui (activity_logs)</w:t>
            </w:r>
          </w:p>
        </w:tc>
        <w:tc>
          <w:tcPr>
            <w:tcW w:type="dxa" w:w="2160"/>
          </w:tcPr>
          <w:p>
            <w:r>
              <w:t>Aucune écriture automatique dans la table (traçabilité)</w:t>
            </w:r>
          </w:p>
        </w:tc>
      </w:tr>
      <w:tr>
        <w:tc>
          <w:tcPr>
            <w:tcW w:type="dxa" w:w="2160"/>
          </w:tcPr>
          <w:p>
            <w:r>
              <w:t>BE4</w:t>
            </w:r>
          </w:p>
        </w:tc>
        <w:tc>
          <w:tcPr>
            <w:tcW w:type="dxa" w:w="2160"/>
          </w:tcPr>
          <w:p>
            <w:r>
              <w:t>Envoi d'emails (Nodemailer)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Installé mais jamais configuré ni appelé (forgot-password fait un simple console.log)</w:t>
            </w:r>
          </w:p>
        </w:tc>
      </w:tr>
      <w:tr>
        <w:tc>
          <w:tcPr>
            <w:tcW w:type="dxa" w:w="2160"/>
          </w:tcPr>
          <w:p>
            <w:r>
              <w:t>BE5</w:t>
            </w:r>
          </w:p>
        </w:tc>
        <w:tc>
          <w:tcPr>
            <w:tcW w:type="dxa" w:w="2160"/>
          </w:tcPr>
          <w:p>
            <w:r>
              <w:t>Upload de fichiers (avatar/pièces jointes)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Multer + Cloudinary installés mais aucune route ou middleware d'upload</w:t>
            </w:r>
          </w:p>
        </w:tc>
      </w:tr>
    </w:tbl>
    <w:p>
      <w:pPr>
        <w:pStyle w:val="Heading2"/>
      </w:pPr>
      <w:r>
        <w:t>3.2 Infrastructure Manquante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Problème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t>BE6</w:t>
            </w:r>
          </w:p>
        </w:tc>
        <w:tc>
          <w:tcPr>
            <w:tcW w:type="dxa" w:w="2880"/>
          </w:tcPr>
          <w:p>
            <w:r>
              <w:t>6 tables sans fichier de migration</w:t>
            </w:r>
          </w:p>
        </w:tc>
        <w:tc>
          <w:tcPr>
            <w:tcW w:type="dxa" w:w="2880"/>
          </w:tcPr>
          <w:p>
            <w:r>
              <w:t>projects, project_members, task_comments, notifications, password_resets, activity_logs — créées uniquement via sync() en dev, absentes en production</w:t>
            </w:r>
          </w:p>
        </w:tc>
      </w:tr>
      <w:tr>
        <w:tc>
          <w:tcPr>
            <w:tcW w:type="dxa" w:w="2880"/>
          </w:tcPr>
          <w:p>
            <w:r>
              <w:t>BE7</w:t>
            </w:r>
          </w:p>
        </w:tc>
        <w:tc>
          <w:tcPr>
            <w:tcW w:type="dxa" w:w="2880"/>
          </w:tcPr>
          <w:p>
            <w:r>
              <w:t>Absence de seeders</w:t>
            </w:r>
          </w:p>
        </w:tc>
        <w:tc>
          <w:tcPr>
            <w:tcW w:type="dxa" w:w="2880"/>
          </w:tcPr>
          <w:p>
            <w:r>
              <w:t>Le script db:seed pointe vers sequelize db:seed:all mais aucun fichier seeders/ n'existe</w:t>
            </w:r>
          </w:p>
        </w:tc>
      </w:tr>
      <w:tr>
        <w:tc>
          <w:tcPr>
            <w:tcW w:type="dxa" w:w="2880"/>
          </w:tcPr>
          <w:p>
            <w:r>
              <w:t>BE8</w:t>
            </w:r>
          </w:p>
        </w:tc>
        <w:tc>
          <w:tcPr>
            <w:tcW w:type="dxa" w:w="2880"/>
          </w:tcPr>
          <w:p>
            <w:r>
              <w:t>Validation des entrées incomplète</w:t>
            </w:r>
          </w:p>
        </w:tc>
        <w:tc>
          <w:tcPr>
            <w:tcW w:type="dxa" w:w="2880"/>
          </w:tcPr>
          <w:p>
            <w:r>
              <w:t>Seules les routes d'auth ont des règles express-validator ; projets, tâches, listes, membres n'ont aucune validation</w:t>
            </w:r>
          </w:p>
        </w:tc>
      </w:tr>
      <w:tr>
        <w:tc>
          <w:tcPr>
            <w:tcW w:type="dxa" w:w="2880"/>
          </w:tcPr>
          <w:p>
            <w:r>
              <w:t>BE9</w:t>
            </w:r>
          </w:p>
        </w:tc>
        <w:tc>
          <w:tcPr>
            <w:tcW w:type="dxa" w:w="2880"/>
          </w:tcPr>
          <w:p>
            <w:r>
              <w:t>Réponses non standardisées</w:t>
            </w:r>
          </w:p>
        </w:tc>
        <w:tc>
          <w:tcPr>
            <w:tcW w:type="dxa" w:w="2880"/>
          </w:tcPr>
          <w:p>
            <w:r>
              <w:t>projectController retourne res.json(projects) sans wrapper { success, data } contrairement aux autres contrôleurs</w:t>
            </w:r>
          </w:p>
        </w:tc>
      </w:tr>
      <w:tr>
        <w:tc>
          <w:tcPr>
            <w:tcW w:type="dxa" w:w="2880"/>
          </w:tcPr>
          <w:p>
            <w:r>
              <w:t>BE10</w:t>
            </w:r>
          </w:p>
        </w:tc>
        <w:tc>
          <w:tcPr>
            <w:tcW w:type="dxa" w:w="2880"/>
          </w:tcPr>
          <w:p>
            <w:r>
              <w:t>Controllers avec try/catch redondant</w:t>
            </w:r>
          </w:p>
        </w:tc>
        <w:tc>
          <w:tcPr>
            <w:tcW w:type="dxa" w:w="2880"/>
          </w:tcPr>
          <w:p>
            <w:r>
              <w:t>Plusieurs contrôleurs attrapent l'erreur localement au lieu de laisser le errorHandler centralisé gérer</w:t>
            </w:r>
          </w:p>
        </w:tc>
      </w:tr>
    </w:tbl>
    <w:p>
      <w:pPr>
        <w:pStyle w:val="Heading2"/>
      </w:pPr>
      <w:r>
        <w:t>3.3 Logique Métier Incohérente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Problème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t>BE11</w:t>
            </w:r>
          </w:p>
        </w:tc>
        <w:tc>
          <w:tcPr>
            <w:tcW w:type="dxa" w:w="2880"/>
          </w:tcPr>
          <w:p>
            <w:r>
              <w:t>Vérification de rôle globale au lieu de projet</w:t>
            </w:r>
          </w:p>
        </w:tc>
        <w:tc>
          <w:tcPr>
            <w:tcW w:type="dxa" w:w="2880"/>
          </w:tcPr>
          <w:p>
            <w:r>
              <w:t>roleHierarchy vérifie role_global (User) au lieu du rôle dans ProjectMember → un membre global ne peut pas créer de projet même s'il est admin sur un projet spécifique</w:t>
            </w:r>
          </w:p>
        </w:tc>
      </w:tr>
      <w:tr>
        <w:tc>
          <w:tcPr>
            <w:tcW w:type="dxa" w:w="2880"/>
          </w:tcPr>
          <w:p>
            <w:r>
              <w:t>BE12</w:t>
            </w:r>
          </w:p>
        </w:tc>
        <w:tc>
          <w:tcPr>
            <w:tcW w:type="dxa" w:w="2880"/>
          </w:tcPr>
          <w:p>
            <w:r>
              <w:t>Refresh token écrasé sans invalidation des anciens</w:t>
            </w:r>
          </w:p>
        </w:tc>
        <w:tc>
          <w:tcPr>
            <w:tcW w:type="dxa" w:w="2880"/>
          </w:tcPr>
          <w:p>
            <w:r>
              <w:t>Chaque refresh génère un nouveau token et l'écrase en DB ; les anciens tokens restent valides jusqu'à expiration</w:t>
            </w:r>
          </w:p>
        </w:tc>
      </w:tr>
    </w:tbl>
    <w:p>
      <w:pPr>
        <w:pStyle w:val="Heading1"/>
      </w:pPr>
      <w:r>
        <w:rPr>
          <w:color w:val="1E293B"/>
        </w:rPr>
        <w:t>4. Fonctionnalités Frontend Manquantes</w:t>
      </w:r>
    </w:p>
    <w:p>
      <w:pPr>
        <w:pStyle w:val="Heading2"/>
      </w:pPr>
      <w:r>
        <w:t>4.1 Pages Entièrement Manquantes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Priorité</w:t>
            </w:r>
          </w:p>
        </w:tc>
      </w:tr>
      <w:tr>
        <w:tc>
          <w:tcPr>
            <w:tcW w:type="dxa" w:w="2160"/>
          </w:tcPr>
          <w:p>
            <w:r>
              <w:t>FR1</w:t>
            </w:r>
          </w:p>
        </w:tc>
        <w:tc>
          <w:tcPr>
            <w:tcW w:type="dxa" w:w="2160"/>
          </w:tcPr>
          <w:p>
            <w:r>
              <w:t>Mot de passe oublié (Forgot Password)</w:t>
            </w:r>
          </w:p>
        </w:tc>
        <w:tc>
          <w:tcPr>
            <w:tcW w:type="dxa" w:w="2160"/>
          </w:tcPr>
          <w:p>
            <w:r>
              <w:t>/forgot-password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</w:tr>
      <w:tr>
        <w:tc>
          <w:tcPr>
            <w:tcW w:type="dxa" w:w="2160"/>
          </w:tcPr>
          <w:p>
            <w:r>
              <w:t>FR2</w:t>
            </w:r>
          </w:p>
        </w:tc>
        <w:tc>
          <w:tcPr>
            <w:tcW w:type="dxa" w:w="2160"/>
          </w:tcPr>
          <w:p>
            <w:r>
              <w:t>Réinitialisation du mot de passe (Reset Password)</w:t>
            </w:r>
          </w:p>
        </w:tc>
        <w:tc>
          <w:tcPr>
            <w:tcW w:type="dxa" w:w="2160"/>
          </w:tcPr>
          <w:p>
            <w:r>
              <w:t>/reset-password/:token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</w:tr>
      <w:tr>
        <w:tc>
          <w:tcPr>
            <w:tcW w:type="dxa" w:w="2160"/>
          </w:tcPr>
          <w:p>
            <w:r>
              <w:t>FR3</w:t>
            </w:r>
          </w:p>
        </w:tc>
        <w:tc>
          <w:tcPr>
            <w:tcW w:type="dxa" w:w="2160"/>
          </w:tcPr>
          <w:p>
            <w:r>
              <w:t>Profil utilisateur</w:t>
            </w:r>
          </w:p>
        </w:tc>
        <w:tc>
          <w:tcPr>
            <w:tcW w:type="dxa" w:w="2160"/>
          </w:tcPr>
          <w:p>
            <w:r>
              <w:t>/profile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</w:tr>
      <w:tr>
        <w:tc>
          <w:tcPr>
            <w:tcW w:type="dxa" w:w="2160"/>
          </w:tcPr>
          <w:p>
            <w:r>
              <w:t>FR4</w:t>
            </w:r>
          </w:p>
        </w:tc>
        <w:tc>
          <w:tcPr>
            <w:tcW w:type="dxa" w:w="2160"/>
          </w:tcPr>
          <w:p>
            <w:r>
              <w:t>Paramètres</w:t>
            </w:r>
          </w:p>
        </w:tc>
        <w:tc>
          <w:tcPr>
            <w:tcW w:type="dxa" w:w="2160"/>
          </w:tcPr>
          <w:p>
            <w:r>
              <w:t>/settings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</w:tr>
      <w:tr>
        <w:tc>
          <w:tcPr>
            <w:tcW w:type="dxa" w:w="2160"/>
          </w:tcPr>
          <w:p>
            <w:r>
              <w:t>FR5</w:t>
            </w:r>
          </w:p>
        </w:tc>
        <w:tc>
          <w:tcPr>
            <w:tcW w:type="dxa" w:w="2160"/>
          </w:tcPr>
          <w:p>
            <w:r>
              <w:t>Équipe / Team</w:t>
            </w:r>
          </w:p>
        </w:tc>
        <w:tc>
          <w:tcPr>
            <w:tcW w:type="dxa" w:w="2160"/>
          </w:tcPr>
          <w:p>
            <w:r>
              <w:t>/team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</w:tr>
      <w:tr>
        <w:tc>
          <w:tcPr>
            <w:tcW w:type="dxa" w:w="2160"/>
          </w:tcPr>
          <w:p>
            <w:r>
              <w:t>FR6</w:t>
            </w:r>
          </w:p>
        </w:tc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/admin/*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</w:tr>
      <w:tr>
        <w:tc>
          <w:tcPr>
            <w:tcW w:type="dxa" w:w="2160"/>
          </w:tcPr>
          <w:p>
            <w:r>
              <w:t>FR7</w:t>
            </w:r>
          </w:p>
        </w:tc>
        <w:tc>
          <w:tcPr>
            <w:tcW w:type="dxa" w:w="2160"/>
          </w:tcPr>
          <w:p>
            <w:r>
              <w:t>Détail d'une tâche</w:t>
            </w:r>
          </w:p>
        </w:tc>
        <w:tc>
          <w:tcPr>
            <w:tcW w:type="dxa" w:w="2160"/>
          </w:tcPr>
          <w:p>
            <w:r>
              <w:t>/tasks/:id</w:t>
            </w:r>
          </w:p>
        </w:tc>
        <w:tc>
          <w:tcPr>
            <w:tcW w:type="dxa" w:w="2160"/>
          </w:tcPr>
          <w:p>
            <w:r>
              <w:t>Haute</w:t>
            </w:r>
          </w:p>
        </w:tc>
      </w:tr>
      <w:tr>
        <w:tc>
          <w:tcPr>
            <w:tcW w:type="dxa" w:w="2160"/>
          </w:tcPr>
          <w:p>
            <w:r>
              <w:t>FR8</w:t>
            </w:r>
          </w:p>
        </w:tc>
        <w:tc>
          <w:tcPr>
            <w:tcW w:type="dxa" w:w="2160"/>
          </w:tcPr>
          <w:p>
            <w:r>
              <w:t>Calendrier des deadlines</w:t>
            </w:r>
          </w:p>
        </w:tc>
        <w:tc>
          <w:tcPr>
            <w:tcW w:type="dxa" w:w="2160"/>
          </w:tcPr>
          <w:p>
            <w:r>
              <w:t>/calendar</w:t>
            </w:r>
          </w:p>
        </w:tc>
        <w:tc>
          <w:tcPr>
            <w:tcW w:type="dxa" w:w="2160"/>
          </w:tcPr>
          <w:p>
            <w:r>
              <w:t>Basse</w:t>
            </w:r>
          </w:p>
        </w:tc>
      </w:tr>
    </w:tbl>
    <w:p>
      <w:pPr>
        <w:pStyle w:val="Heading2"/>
      </w:pPr>
      <w:r>
        <w:t>4.2 Pages en Données Mockées (à connecter aux 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Problème</w:t>
            </w:r>
          </w:p>
        </w:tc>
      </w:tr>
      <w:tr>
        <w:tc>
          <w:tcPr>
            <w:tcW w:type="dxa" w:w="2880"/>
          </w:tcPr>
          <w:p>
            <w:r>
              <w:t>FR9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Affiche des statistiques et projets en dur (hardcodés), aucune connexion aux vraies API</w:t>
            </w:r>
          </w:p>
        </w:tc>
      </w:tr>
      <w:tr>
        <w:tc>
          <w:tcPr>
            <w:tcW w:type="dxa" w:w="2880"/>
          </w:tcPr>
          <w:p>
            <w:r>
              <w:t>FR10</w:t>
            </w:r>
          </w:p>
        </w:tc>
        <w:tc>
          <w:tcPr>
            <w:tcW w:type="dxa" w:w="2880"/>
          </w:tcPr>
          <w:p>
            <w:r>
              <w:t>Tasks (Liste des tâches)</w:t>
            </w:r>
          </w:p>
        </w:tc>
        <w:tc>
          <w:tcPr>
            <w:tcW w:type="dxa" w:w="2880"/>
          </w:tcPr>
          <w:p>
            <w:r>
              <w:t>8 tâches mockées en dur, filtres inopérants, aucun appel aux vraies API</w:t>
            </w:r>
          </w:p>
        </w:tc>
      </w:tr>
    </w:tbl>
    <w:p>
      <w:pPr>
        <w:pStyle w:val="Heading2"/>
      </w:pPr>
      <w:r>
        <w:t>4.3 Composants/UI Manquants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Fonctionnalité 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t>FR11</w:t>
            </w:r>
          </w:p>
        </w:tc>
        <w:tc>
          <w:tcPr>
            <w:tcW w:type="dxa" w:w="2880"/>
          </w:tcPr>
          <w:p>
            <w:r>
              <w:t>Création / Édition de tâche</w:t>
            </w:r>
          </w:p>
        </w:tc>
        <w:tc>
          <w:tcPr>
            <w:tcW w:type="dxa" w:w="2880"/>
          </w:tcPr>
          <w:p>
            <w:r>
              <w:t>Le bouton "Nouvelle tâche" existe mais aucun formulaire/modal n'est implémenté</w:t>
            </w:r>
          </w:p>
        </w:tc>
      </w:tr>
      <w:tr>
        <w:tc>
          <w:tcPr>
            <w:tcW w:type="dxa" w:w="2880"/>
          </w:tcPr>
          <w:p>
            <w:r>
              <w:t>FR12</w:t>
            </w:r>
          </w:p>
        </w:tc>
        <w:tc>
          <w:tcPr>
            <w:tcW w:type="dxa" w:w="2880"/>
          </w:tcPr>
          <w:p>
            <w:r>
              <w:t>Suppression de tâche</w:t>
            </w:r>
          </w:p>
        </w:tc>
        <w:tc>
          <w:tcPr>
            <w:tcW w:type="dxa" w:w="2880"/>
          </w:tcPr>
          <w:p>
            <w:r>
              <w:t>Aucun bouton ou confirmation pour supprimer une tâche</w:t>
            </w:r>
          </w:p>
        </w:tc>
      </w:tr>
      <w:tr>
        <w:tc>
          <w:tcPr>
            <w:tcW w:type="dxa" w:w="2880"/>
          </w:tcPr>
          <w:p>
            <w:r>
              <w:t>FR13</w:t>
            </w:r>
          </w:p>
        </w:tc>
        <w:tc>
          <w:tcPr>
            <w:tcW w:type="dxa" w:w="2880"/>
          </w:tcPr>
          <w:p>
            <w:r>
              <w:t>Kanban / Drag &amp; Drop</w:t>
            </w:r>
          </w:p>
        </w:tc>
        <w:tc>
          <w:tcPr>
            <w:tcW w:type="dxa" w:w="2880"/>
          </w:tcPr>
          <w:p>
            <w:r>
              <w:t>L'API backend supporte moveTask et reorderTasks, mais aucune UI Drag &amp; Drop n'existe côté frontend</w:t>
            </w:r>
          </w:p>
        </w:tc>
      </w:tr>
      <w:tr>
        <w:tc>
          <w:tcPr>
            <w:tcW w:type="dxa" w:w="2880"/>
          </w:tcPr>
          <w:p>
            <w:r>
              <w:t>FR14</w:t>
            </w:r>
          </w:p>
        </w:tc>
        <w:tc>
          <w:tcPr>
            <w:tcW w:type="dxa" w:w="2880"/>
          </w:tcPr>
          <w:p>
            <w:r>
              <w:t>Notifications (cloche)</w:t>
            </w:r>
          </w:p>
        </w:tc>
        <w:tc>
          <w:tcPr>
            <w:tcW w:type="dxa" w:w="2880"/>
          </w:tcPr>
          <w:p>
            <w:r>
              <w:t>Le badge "3" est hardcodé dans le Header, aucune gestion des notifications réelles</w:t>
            </w:r>
          </w:p>
        </w:tc>
      </w:tr>
      <w:tr>
        <w:tc>
          <w:tcPr>
            <w:tcW w:type="dxa" w:w="2880"/>
          </w:tcPr>
          <w:p>
            <w:r>
              <w:t>FR15</w:t>
            </w:r>
          </w:p>
        </w:tc>
        <w:tc>
          <w:tcPr>
            <w:tcW w:type="dxa" w:w="2880"/>
          </w:tcPr>
          <w:p>
            <w:r>
              <w:t>Barre de recherche</w:t>
            </w:r>
          </w:p>
        </w:tc>
        <w:tc>
          <w:tcPr>
            <w:tcW w:type="dxa" w:w="2880"/>
          </w:tcPr>
          <w:p>
            <w:r>
              <w:t>Le champ de recherche dans le Header est présent mais non fonctionnel</w:t>
            </w:r>
          </w:p>
        </w:tc>
      </w:tr>
      <w:tr>
        <w:tc>
          <w:tcPr>
            <w:tcW w:type="dxa" w:w="2880"/>
          </w:tcPr>
          <w:p>
            <w:r>
              <w:t>FR16</w:t>
            </w:r>
          </w:p>
        </w:tc>
        <w:tc>
          <w:tcPr>
            <w:tcW w:type="dxa" w:w="2880"/>
          </w:tcPr>
          <w:p>
            <w:r>
              <w:t>Toggle Dark Mode</w:t>
            </w:r>
          </w:p>
        </w:tc>
        <w:tc>
          <w:tcPr>
            <w:tcW w:type="dxa" w:w="2880"/>
          </w:tcPr>
          <w:p>
            <w:r>
              <w:t>Les variables CSS dark sont préparées mais aucun bouton de basculement n'est implémenté</w:t>
            </w:r>
          </w:p>
        </w:tc>
      </w:tr>
      <w:tr>
        <w:tc>
          <w:tcPr>
            <w:tcW w:type="dxa" w:w="2880"/>
          </w:tcPr>
          <w:p>
            <w:r>
              <w:t>FR17</w:t>
            </w:r>
          </w:p>
        </w:tc>
        <w:tc>
          <w:tcPr>
            <w:tcW w:type="dxa" w:w="2880"/>
          </w:tcPr>
          <w:p>
            <w:r>
              <w:t>Register — pas d'auto-login</w:t>
            </w:r>
          </w:p>
        </w:tc>
        <w:tc>
          <w:tcPr>
            <w:tcW w:type="dxa" w:w="2880"/>
          </w:tcPr>
          <w:p>
            <w:r>
              <w:t>L'inscription ne connecte pas automatiquement l'utilisateur (appel direct à authService sans useAuth)</w:t>
            </w:r>
          </w:p>
        </w:tc>
      </w:tr>
    </w:tbl>
    <w:p>
      <w:pPr>
        <w:pStyle w:val="Heading2"/>
      </w:pPr>
      <w:r>
        <w:t>4.4 Problèmes Techniques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Problème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t>FR18</w:t>
            </w:r>
          </w:p>
        </w:tc>
        <w:tc>
          <w:tcPr>
            <w:tcW w:type="dxa" w:w="2880"/>
          </w:tcPr>
          <w:p>
            <w:r>
              <w:t>Navigation via window.location</w:t>
            </w:r>
          </w:p>
        </w:tc>
        <w:tc>
          <w:tcPr>
            <w:tcW w:type="dxa" w:w="2880"/>
          </w:tcPr>
          <w:p>
            <w:r>
              <w:t>Login.jsx utilise window.location.replace() au lieu de useNavigate() de React Router</w:t>
            </w:r>
          </w:p>
        </w:tc>
      </w:tr>
      <w:tr>
        <w:tc>
          <w:tcPr>
            <w:tcW w:type="dxa" w:w="2880"/>
          </w:tcPr>
          <w:p>
            <w:r>
              <w:t>FR19</w:t>
            </w:r>
          </w:p>
        </w:tc>
        <w:tc>
          <w:tcPr>
            <w:tcW w:type="dxa" w:w="2880"/>
          </w:tcPr>
          <w:p>
            <w:r>
              <w:t>Console.log en production</w:t>
            </w:r>
          </w:p>
        </w:tc>
        <w:tc>
          <w:tcPr>
            <w:tcW w:type="dxa" w:w="2880"/>
          </w:tcPr>
          <w:p>
            <w:r>
              <w:t>Plusieurs fichiers contiennent des console.log et console.error résiduels</w:t>
            </w:r>
          </w:p>
        </w:tc>
      </w:tr>
      <w:tr>
        <w:tc>
          <w:tcPr>
            <w:tcW w:type="dxa" w:w="2880"/>
          </w:tcPr>
          <w:p>
            <w:r>
              <w:t>FR20</w:t>
            </w:r>
          </w:p>
        </w:tc>
        <w:tc>
          <w:tcPr>
            <w:tcW w:type="dxa" w:w="2880"/>
          </w:tcPr>
          <w:p>
            <w:r>
              <w:t>Composant Calendar.jsx vide</w:t>
            </w:r>
          </w:p>
        </w:tc>
        <w:tc>
          <w:tcPr>
            <w:tcW w:type="dxa" w:w="2880"/>
          </w:tcPr>
          <w:p>
            <w:r>
              <w:t>Le fichier components/ui/Calendar.jsx existe mais ne contient aucun code</w:t>
            </w:r>
          </w:p>
        </w:tc>
      </w:tr>
      <w:tr>
        <w:tc>
          <w:tcPr>
            <w:tcW w:type="dxa" w:w="2880"/>
          </w:tcPr>
          <w:p>
            <w:r>
              <w:t>FR21</w:t>
            </w:r>
          </w:p>
        </w:tc>
        <w:tc>
          <w:tcPr>
            <w:tcW w:type="dxa" w:w="2880"/>
          </w:tcPr>
          <w:p>
            <w:r>
              <w:t>ProjectList.jsx dupliqué</w:t>
            </w:r>
          </w:p>
        </w:tc>
        <w:tc>
          <w:tcPr>
            <w:tcW w:type="dxa" w:w="2880"/>
          </w:tcPr>
          <w:p>
            <w:r>
              <w:t>Un ancien composant ProjectList existe à côté de ProjectCard mais n'est plus utilisé</w:t>
            </w:r>
          </w:p>
        </w:tc>
      </w:tr>
    </w:tbl>
    <w:p>
      <w:pPr>
        <w:pStyle w:val="Heading1"/>
      </w:pPr>
      <w:r>
        <w:rPr>
          <w:color w:val="1E293B"/>
        </w:rPr>
        <w:t>5. Fonctionnalités Bonus Non Implémentées</w:t>
      </w:r>
    </w:p>
    <w:p>
      <w:r>
        <w:t>Ces fonctionnalités sont listées dans la section "Bonus" du cahier des charges et n'ont pas été entamées :</w:t>
      </w:r>
    </w:p>
    <w:p>
      <w:pPr>
        <w:pStyle w:val="ListBullet"/>
      </w:pPr>
      <w:r>
        <w:t>Mode sombre (dark mode) — CSS préparé mais pas de toggle</w:t>
      </w:r>
    </w:p>
    <w:p>
      <w:pPr>
        <w:pStyle w:val="ListBullet"/>
      </w:pPr>
      <w:r>
        <w:t>Drag &amp; Drop des tâches (type Trello) — API back prête, pas d'UI front</w:t>
      </w:r>
    </w:p>
    <w:p>
      <w:pPr>
        <w:pStyle w:val="ListBullet"/>
      </w:pPr>
      <w:r>
        <w:t>Mentions et commentaires entre membres</w:t>
      </w:r>
    </w:p>
    <w:p>
      <w:pPr>
        <w:pStyle w:val="ListBullet"/>
      </w:pPr>
      <w:r>
        <w:t>Intégration d'un calendrier de deadlines</w:t>
      </w:r>
    </w:p>
    <w:p>
      <w:pPr>
        <w:pStyle w:val="ListBullet"/>
      </w:pPr>
      <w:r>
        <w:t>Upload de fichiers dans les tâches (Multer + Cloudinary installés)</w:t>
      </w:r>
    </w:p>
    <w:p>
      <w:pPr>
        <w:pStyle w:val="Heading1"/>
      </w:pPr>
      <w:r>
        <w:rPr>
          <w:color w:val="1E293B"/>
        </w:rPr>
        <w:t>6. Tests</w:t>
      </w:r>
    </w:p>
    <w:p>
      <w:r>
        <w:t>Aucun test n'est présent dans le projet, ni côté backend ni côté frontend :</w:t>
      </w:r>
    </w:p>
    <w:p>
      <w:pPr>
        <w:pStyle w:val="ListBullet"/>
      </w:pPr>
      <w:r>
        <w:t>Backend : aucun test unitaire sur les services (authService, projectService, taskService)</w:t>
      </w:r>
    </w:p>
    <w:p>
      <w:pPr>
        <w:pStyle w:val="ListBullet"/>
      </w:pPr>
      <w:r>
        <w:t>Frontend : aucun test sur les hooks, composants ou pages</w:t>
      </w:r>
    </w:p>
    <w:p>
      <w:pPr>
        <w:pStyle w:val="ListBullet"/>
      </w:pPr>
      <w:r>
        <w:t>Aucun fichier *.test.js, *.spec.js ou répertoire tests/ n'existe</w:t>
      </w:r>
    </w:p>
    <w:p>
      <w:pPr>
        <w:pStyle w:val="Heading1"/>
      </w:pPr>
      <w:r>
        <w:rPr>
          <w:color w:val="1E293B"/>
        </w:rPr>
        <w:t>7. Synthèse par Priorité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Priorité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Nombre d'éléments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Détail</w:t>
            </w:r>
          </w:p>
        </w:tc>
      </w:tr>
      <w:tr>
        <w:tc>
          <w:tcPr>
            <w:tcW w:type="dxa" w:w="2880"/>
          </w:tcPr>
          <w:p>
            <w:r>
              <w:t>🔴 Critique (bloquant)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Bugs B1-B4 : crash création tâche, listes absentes, auth non partagé, routes non protégées</w:t>
            </w:r>
          </w:p>
        </w:tc>
      </w:tr>
      <w:tr>
        <w:tc>
          <w:tcPr>
            <w:tcW w:type="dxa" w:w="2880"/>
          </w:tcPr>
          <w:p>
            <w:r>
              <w:t>🟠 Haute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BE1-BE5, FR1-FR4, FR7, FR9-FR10 : API manquantes, pages manquantes, données mockées</w:t>
            </w:r>
          </w:p>
        </w:tc>
      </w:tr>
      <w:tr>
        <w:tc>
          <w:tcPr>
            <w:tcW w:type="dxa" w:w="2880"/>
          </w:tcPr>
          <w:p>
            <w:r>
              <w:t>🟡 Moyenne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BE6-BE10, FR5-FR6, FR11 : migrations, validation, pages secondaires</w:t>
            </w:r>
          </w:p>
        </w:tc>
      </w:tr>
      <w:tr>
        <w:tc>
          <w:tcPr>
            <w:tcW w:type="dxa" w:w="2880"/>
          </w:tcPr>
          <w:p>
            <w:r>
              <w:t>🟢 Basse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BE11-BE12, FR8, FR14-FR21 : améliorations, refactoring, bonus</w:t>
            </w:r>
          </w:p>
        </w:tc>
      </w:tr>
    </w:tbl>
    <w:p/>
    <w:p/>
    <w:p>
      <w:pPr>
        <w:jc w:val="center"/>
      </w:pPr>
      <w:r>
        <w:rPr>
          <w:i/>
          <w:color w:val="94A3B8"/>
        </w:rPr>
        <w:t>— Fin du rapport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